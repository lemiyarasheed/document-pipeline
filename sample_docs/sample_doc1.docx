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Industrial Products Knowledge Base (Structured Format)</w:t>
      </w:r>
    </w:p>
    <w:p>
      <w:pPr>
        <w:pStyle w:val="Heading2"/>
      </w:pPr>
      <w:r>
        <w:t>Road‑Mate Low Ankle Protective Footwear</w:t>
      </w:r>
    </w:p>
    <w:p>
      <w:r>
        <w:t>Code: RM 19040 BLK</w:t>
      </w:r>
    </w:p>
    <w:p>
      <w:r>
        <w:t>Category: Safety Footwear</w:t>
      </w:r>
    </w:p>
    <w:p>
      <w:r>
        <w:t>Origin: China</w:t>
      </w:r>
    </w:p>
    <w:p>
      <w:r>
        <w:t>Features:</w:t>
      </w:r>
    </w:p>
    <w:p>
      <w:r>
        <w:t>• PU breathable high flexible upper</w:t>
      </w:r>
    </w:p>
    <w:p>
      <w:r>
        <w:t>• BK mesh lining</w:t>
      </w:r>
    </w:p>
    <w:p>
      <w:r>
        <w:t>• EVA laminated breathable insole</w:t>
      </w:r>
    </w:p>
    <w:p>
      <w:r>
        <w:t>• Rubber + EVA MD outer sole</w:t>
      </w:r>
    </w:p>
    <w:p>
      <w:r>
        <w:t>• Steel toe cap</w:t>
      </w:r>
    </w:p>
    <w:p>
      <w:r>
        <w:t>• ASTM F2413‑18 standard</w:t>
      </w:r>
    </w:p>
    <w:p>
      <w:r>
        <w:t>Size: 40–46</w:t>
      </w:r>
    </w:p>
    <w:p>
      <w:r>
        <w:t>Color: Black</w:t>
      </w:r>
    </w:p>
    <w:p>
      <w:r>
        <w:t>Packaging: 12 pairs per carton</w:t>
      </w:r>
    </w:p>
    <w:p>
      <w:pPr>
        <w:pStyle w:val="Heading2"/>
      </w:pPr>
      <w:r>
        <w:t>Road‑Mate Low Ankle Protective Footwear</w:t>
      </w:r>
    </w:p>
    <w:p>
      <w:r>
        <w:t>Code: RM 603 GRY</w:t>
      </w:r>
    </w:p>
    <w:p>
      <w:r>
        <w:t>Category: Safety Footwear</w:t>
      </w:r>
    </w:p>
    <w:p>
      <w:r>
        <w:t>Origin: China</w:t>
      </w:r>
    </w:p>
    <w:p>
      <w:r>
        <w:t>Features:</w:t>
      </w:r>
    </w:p>
    <w:p>
      <w:r>
        <w:t>• PU + mesh upper</w:t>
      </w:r>
    </w:p>
    <w:p>
      <w:r>
        <w:t>• BK mesh lining</w:t>
      </w:r>
    </w:p>
    <w:p>
      <w:r>
        <w:t>• Steel toe cap</w:t>
      </w:r>
    </w:p>
    <w:p>
      <w:r>
        <w:t>• EVA MD + rubber sole</w:t>
      </w:r>
    </w:p>
    <w:p>
      <w:r>
        <w:t>• PU leather + airmesh tongue</w:t>
      </w:r>
    </w:p>
    <w:p>
      <w:r>
        <w:t>• Nonwoven counter</w:t>
      </w:r>
    </w:p>
    <w:p>
      <w:r>
        <w:t>Size: 40–46</w:t>
      </w:r>
    </w:p>
    <w:p>
      <w:r>
        <w:t>Color: Grey</w:t>
      </w:r>
    </w:p>
    <w:p>
      <w:r>
        <w:t>Packaging: 12 pairs per carton</w:t>
      </w:r>
    </w:p>
    <w:p>
      <w:pPr>
        <w:pStyle w:val="Heading2"/>
      </w:pPr>
      <w:r>
        <w:t>Road‑Mate Low Ankle Protective Footwear</w:t>
      </w:r>
    </w:p>
    <w:p>
      <w:r>
        <w:t>Code: RM‑2289 GRY</w:t>
      </w:r>
    </w:p>
    <w:p>
      <w:r>
        <w:t>Category: Safety Footwear</w:t>
      </w:r>
    </w:p>
    <w:p>
      <w:r>
        <w:t>Origin: China</w:t>
      </w:r>
    </w:p>
    <w:p>
      <w:r>
        <w:t>Features:</w:t>
      </w:r>
    </w:p>
    <w:p>
      <w:r>
        <w:t>• PU + mesh upper</w:t>
      </w:r>
    </w:p>
    <w:p>
      <w:r>
        <w:t>• Fabric laminated EVA insole</w:t>
      </w:r>
    </w:p>
    <w:p>
      <w:r>
        <w:t>• Rubber + EVA MD sole</w:t>
      </w:r>
    </w:p>
    <w:p>
      <w:r>
        <w:t>• Non‑metallic toe cap</w:t>
      </w:r>
    </w:p>
    <w:p>
      <w:r>
        <w:t>• Nylon laces</w:t>
      </w:r>
    </w:p>
    <w:p>
      <w:r>
        <w:t>Size: 40–46</w:t>
      </w:r>
    </w:p>
    <w:p>
      <w:r>
        <w:t>Color: Grey</w:t>
      </w:r>
    </w:p>
    <w:p>
      <w:r>
        <w:t>Packaging: 12 pairs per carton</w:t>
      </w:r>
    </w:p>
    <w:p>
      <w:pPr>
        <w:pStyle w:val="Heading2"/>
      </w:pPr>
      <w:r>
        <w:t>Road‑Mate Low Ankle Protective Footwear</w:t>
      </w:r>
    </w:p>
    <w:p>
      <w:r>
        <w:t>Code: RM 508 E‑GRY</w:t>
      </w:r>
    </w:p>
    <w:p>
      <w:r>
        <w:t>Category: Safety Footwear</w:t>
      </w:r>
    </w:p>
    <w:p>
      <w:r>
        <w:t>Origin: China</w:t>
      </w:r>
    </w:p>
    <w:p>
      <w:r>
        <w:t>Features:</w:t>
      </w:r>
    </w:p>
    <w:p>
      <w:r>
        <w:t>• PU + mesh upper</w:t>
      </w:r>
    </w:p>
    <w:p>
      <w:r>
        <w:t>• Steel toe cap</w:t>
      </w:r>
    </w:p>
    <w:p>
      <w:r>
        <w:t>• EVA MD + rubber sole</w:t>
      </w:r>
    </w:p>
    <w:p>
      <w:r>
        <w:t>• PU leather + airmesh tongue</w:t>
      </w:r>
    </w:p>
    <w:p>
      <w:r>
        <w:t>Size: 40–46</w:t>
      </w:r>
    </w:p>
    <w:p>
      <w:r>
        <w:t>Color: Grey</w:t>
      </w:r>
    </w:p>
    <w:p>
      <w:r>
        <w:t>Packaging: 12 pairs per carton</w:t>
      </w:r>
    </w:p>
    <w:p>
      <w:pPr>
        <w:pStyle w:val="Heading2"/>
      </w:pPr>
      <w:r>
        <w:t>Trek Ankle Boot S3</w:t>
      </w:r>
    </w:p>
    <w:p>
      <w:r>
        <w:t>Code: TREK LOH</w:t>
      </w:r>
    </w:p>
    <w:p>
      <w:r>
        <w:t>Category: Safety Footwear</w:t>
      </w:r>
    </w:p>
    <w:p>
      <w:r>
        <w:t>Origin: India</w:t>
      </w:r>
    </w:p>
    <w:p>
      <w:r>
        <w:t>Features:</w:t>
      </w:r>
    </w:p>
    <w:p>
      <w:r>
        <w:t>• Water resistant leather upper</w:t>
      </w:r>
    </w:p>
    <w:p>
      <w:r>
        <w:t>• Steel toe cap (200 Joules)</w:t>
      </w:r>
    </w:p>
    <w:p>
      <w:r>
        <w:t>• Antipuncture steel midsole</w:t>
      </w:r>
    </w:p>
    <w:p>
      <w:r>
        <w:t>• Slip resistant ceramic floor grip</w:t>
      </w:r>
    </w:p>
    <w:p>
      <w:r>
        <w:t>• Heat resistant outsole</w:t>
      </w:r>
    </w:p>
    <w:p>
      <w:r>
        <w:t>• Antibacterial antistatic insole</w:t>
      </w:r>
    </w:p>
    <w:p>
      <w:r>
        <w:t>Size: EU 36–48</w:t>
      </w:r>
    </w:p>
    <w:p>
      <w:r>
        <w:t>Color: Black</w:t>
      </w:r>
    </w:p>
    <w:p>
      <w:r>
        <w:t>Packaging: Standard packaging</w:t>
      </w:r>
    </w:p>
    <w:p>
      <w:pPr>
        <w:pStyle w:val="Heading2"/>
      </w:pPr>
      <w:r>
        <w:t>Base Low Shoe S3</w:t>
      </w:r>
    </w:p>
    <w:p>
      <w:r>
        <w:t>Code: SBA</w:t>
      </w:r>
    </w:p>
    <w:p>
      <w:r>
        <w:t>Category: Safety Footwear</w:t>
      </w:r>
    </w:p>
    <w:p>
      <w:r>
        <w:t>Origin: India</w:t>
      </w:r>
    </w:p>
    <w:p>
      <w:r>
        <w:t>Features:</w:t>
      </w:r>
    </w:p>
    <w:p>
      <w:r>
        <w:t>• Water resistant leather upper</w:t>
      </w:r>
    </w:p>
    <w:p>
      <w:r>
        <w:t>• Steel toe cap</w:t>
      </w:r>
    </w:p>
    <w:p>
      <w:r>
        <w:t>• Antipuncture steel midsole</w:t>
      </w:r>
    </w:p>
    <w:p>
      <w:r>
        <w:t>• Slip resistant outsole</w:t>
      </w:r>
    </w:p>
    <w:p>
      <w:r>
        <w:t>• Antibacterial insole</w:t>
      </w:r>
    </w:p>
    <w:p>
      <w:r>
        <w:t>Size: EU 36–48</w:t>
      </w:r>
    </w:p>
    <w:p>
      <w:r>
        <w:t>Color: Black</w:t>
      </w:r>
    </w:p>
    <w:p>
      <w:r>
        <w:t>Packaging: Standard packaging</w:t>
      </w:r>
    </w:p>
    <w:p>
      <w:pPr>
        <w:pStyle w:val="Heading2"/>
      </w:pPr>
      <w:r>
        <w:t>DeWesser Felt Disk</w:t>
      </w:r>
    </w:p>
    <w:p>
      <w:r>
        <w:t>Code: DS‑32404</w:t>
      </w:r>
    </w:p>
    <w:p>
      <w:r>
        <w:t>Category: Industrial Cutting Tools</w:t>
      </w:r>
    </w:p>
    <w:p>
      <w:r>
        <w:t>Origin: Germany</w:t>
      </w:r>
    </w:p>
    <w:p>
      <w:r>
        <w:t>Features:</w:t>
      </w:r>
    </w:p>
    <w:p>
      <w:r>
        <w:t>• High strength fiber mesh</w:t>
      </w:r>
    </w:p>
    <w:p>
      <w:r>
        <w:t>• Safety standard EN12413</w:t>
      </w:r>
    </w:p>
    <w:p>
      <w:r>
        <w:t>• Designed for metal and steel cutting</w:t>
      </w:r>
    </w:p>
    <w:p>
      <w:r>
        <w:t>Size: 230mm diameter</w:t>
      </w:r>
    </w:p>
    <w:p>
      <w:r>
        <w:t>Color: Standard</w:t>
      </w:r>
    </w:p>
    <w:p>
      <w:r>
        <w:t>Packaging: Industrial packaging</w:t>
      </w:r>
    </w:p>
    <w:p>
      <w:pPr>
        <w:pStyle w:val="Heading2"/>
      </w:pPr>
      <w:r>
        <w:t>SDS Auger Drill Bit</w:t>
      </w:r>
    </w:p>
    <w:p>
      <w:r>
        <w:t>Code: Multiple models</w:t>
      </w:r>
    </w:p>
    <w:p>
      <w:r>
        <w:t>Category: Drill Bits</w:t>
      </w:r>
    </w:p>
    <w:p>
      <w:r>
        <w:t>Origin: Germany</w:t>
      </w:r>
    </w:p>
    <w:p>
      <w:r>
        <w:t>Features:</w:t>
      </w:r>
    </w:p>
    <w:p>
      <w:r>
        <w:t>• SDS‑Plus shank</w:t>
      </w:r>
    </w:p>
    <w:p>
      <w:r>
        <w:t>• Carbon steel construction</w:t>
      </w:r>
    </w:p>
    <w:p>
      <w:r>
        <w:t>• High durability for wood drilling</w:t>
      </w:r>
    </w:p>
    <w:p>
      <w:r>
        <w:t>• Multiple sizes available</w:t>
      </w:r>
    </w:p>
    <w:p>
      <w:r>
        <w:t>Size: Various</w:t>
      </w:r>
    </w:p>
    <w:p>
      <w:r>
        <w:t>Color: Steel</w:t>
      </w:r>
    </w:p>
    <w:p>
      <w:r>
        <w:t>Packaging: Industrial packaging</w:t>
      </w:r>
    </w:p>
    <w:p>
      <w:pPr>
        <w:pStyle w:val="Heading2"/>
      </w:pPr>
      <w:r>
        <w:t>Vaultex Safety Helmet</w:t>
      </w:r>
    </w:p>
    <w:p>
      <w:r>
        <w:t>Code: VHT</w:t>
      </w:r>
    </w:p>
    <w:p>
      <w:r>
        <w:t>Category: PPE</w:t>
      </w:r>
    </w:p>
    <w:p>
      <w:r>
        <w:t>Origin: India</w:t>
      </w:r>
    </w:p>
    <w:p>
      <w:r>
        <w:t>Features:</w:t>
      </w:r>
    </w:p>
    <w:p>
      <w:r>
        <w:t>• HDPE material</w:t>
      </w:r>
    </w:p>
    <w:p>
      <w:r>
        <w:t>• 6‑point pin lock suspension</w:t>
      </w:r>
    </w:p>
    <w:p>
      <w:r>
        <w:t>• Foam sweat band</w:t>
      </w:r>
    </w:p>
    <w:p>
      <w:r>
        <w:t>• ANSI / EN397 standard</w:t>
      </w:r>
    </w:p>
    <w:p>
      <w:r>
        <w:t>Size: 51‑62 cm</w:t>
      </w:r>
    </w:p>
    <w:p>
      <w:r>
        <w:t>Color: Yellow</w:t>
      </w:r>
    </w:p>
    <w:p>
      <w:r>
        <w:t>Packaging: 40 pcs per carton</w:t>
      </w:r>
    </w:p>
    <w:p>
      <w:pPr>
        <w:pStyle w:val="Heading2"/>
      </w:pPr>
      <w:r>
        <w:t>Gariox Safety Helmet</w:t>
      </w:r>
    </w:p>
    <w:p>
      <w:r>
        <w:t>Code: 7000VR</w:t>
      </w:r>
    </w:p>
    <w:p>
      <w:r>
        <w:t>Category: PPE</w:t>
      </w:r>
    </w:p>
    <w:p>
      <w:r>
        <w:t>Origin: India</w:t>
      </w:r>
    </w:p>
    <w:p>
      <w:r>
        <w:t>Features:</w:t>
      </w:r>
    </w:p>
    <w:p>
      <w:r>
        <w:t>• Ratchet suspension</w:t>
      </w:r>
    </w:p>
    <w:p>
      <w:r>
        <w:t>• HDPE shell</w:t>
      </w:r>
    </w:p>
    <w:p>
      <w:r>
        <w:t>• Lightweight ventilated design</w:t>
      </w:r>
    </w:p>
    <w:p>
      <w:r>
        <w:t>• ANSI / EN397 standard</w:t>
      </w:r>
    </w:p>
    <w:p>
      <w:r>
        <w:t>Size: 52‑64 cm</w:t>
      </w:r>
    </w:p>
    <w:p>
      <w:r>
        <w:t>Color: Multiple colors</w:t>
      </w:r>
    </w:p>
    <w:p>
      <w:r>
        <w:t>Packaging: 36 pcs per carton</w:t>
      </w:r>
    </w:p>
    <w:p>
      <w:pPr>
        <w:pStyle w:val="Heading2"/>
      </w:pPr>
      <w:r>
        <w:t>Vaultex Safety Spectacle</w:t>
      </w:r>
    </w:p>
    <w:p>
      <w:r>
        <w:t>Code: V91</w:t>
      </w:r>
    </w:p>
    <w:p>
      <w:r>
        <w:t>Category: PPE</w:t>
      </w:r>
    </w:p>
    <w:p>
      <w:r>
        <w:t>Origin: Taiwan</w:t>
      </w:r>
    </w:p>
    <w:p>
      <w:r>
        <w:t>Features:</w:t>
      </w:r>
    </w:p>
    <w:p>
      <w:r>
        <w:t>• Impact resistant polycarbonate lens</w:t>
      </w:r>
    </w:p>
    <w:p>
      <w:r>
        <w:t>• Anti‑scratch coating</w:t>
      </w:r>
    </w:p>
    <w:p>
      <w:r>
        <w:t>• Flexible frame</w:t>
      </w:r>
    </w:p>
    <w:p>
      <w:r>
        <w:t>• Integrated nose bridge</w:t>
      </w:r>
    </w:p>
    <w:p>
      <w:r>
        <w:t>Size: Universal</w:t>
      </w:r>
    </w:p>
    <w:p>
      <w:r>
        <w:t>Color: Clear / Dark</w:t>
      </w:r>
    </w:p>
    <w:p>
      <w:r>
        <w:t>Packaging: 10 pcs per pack</w:t>
      </w:r>
    </w:p>
    <w:p>
      <w:pPr>
        <w:pStyle w:val="Heading2"/>
      </w:pPr>
      <w:r>
        <w:t>DeWalt Power Tools</w:t>
      </w:r>
    </w:p>
    <w:p>
      <w:r>
        <w:t>Code: Multiple models</w:t>
      </w:r>
    </w:p>
    <w:p>
      <w:r>
        <w:t>Category: Power Tools</w:t>
      </w:r>
    </w:p>
    <w:p>
      <w:r>
        <w:t>Origin: Global</w:t>
      </w:r>
    </w:p>
    <w:p>
      <w:r>
        <w:t>Features:</w:t>
      </w:r>
    </w:p>
    <w:p>
      <w:r>
        <w:t>• Drills</w:t>
      </w:r>
    </w:p>
    <w:p>
      <w:r>
        <w:t>• Heat guns</w:t>
      </w:r>
    </w:p>
    <w:p>
      <w:r>
        <w:t>• Circular saws</w:t>
      </w:r>
    </w:p>
    <w:p>
      <w:r>
        <w:t>• Angle grinders</w:t>
      </w:r>
    </w:p>
    <w:p>
      <w:r>
        <w:t>• Sanders</w:t>
      </w:r>
    </w:p>
    <w:p>
      <w:r>
        <w:t>• Planers</w:t>
      </w:r>
    </w:p>
    <w:p>
      <w:r>
        <w:t>• Tile cutters</w:t>
      </w:r>
    </w:p>
    <w:p>
      <w:r>
        <w:t>Size: Various</w:t>
      </w:r>
    </w:p>
    <w:p>
      <w:r>
        <w:t>Color: Yellow / Black</w:t>
      </w:r>
    </w:p>
    <w:p>
      <w:r>
        <w:t>Packaging: Standard DeWalt packaging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